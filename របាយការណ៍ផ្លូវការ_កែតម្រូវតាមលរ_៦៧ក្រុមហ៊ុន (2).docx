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8ED3" w14:textId="3C81D412" w:rsidR="001D5B5A" w:rsidRDefault="001D5B5A">
      <w:pPr>
        <w:spacing w:after="80"/>
        <w:rPr>
          <w:rFonts w:ascii="Khmer OS Siemreap" w:hAnsi="Khmer OS Siemreap" w:cs="Khmer OS Siemreap"/>
          <w:b/>
          <w:sz w:val="22"/>
          <w:lang w:bidi="km-KH"/>
        </w:rPr>
      </w:pPr>
      <w:r w:rsidRPr="00594A10">
        <w:rPr>
          <w:rFonts w:ascii="Calibri" w:eastAsia="Calibri" w:hAnsi="Calibri" w:cs="DaunPenh"/>
          <w:noProof/>
          <w:sz w:val="22"/>
          <w:szCs w:val="36"/>
          <w:lang w:bidi="km-KH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66FC01D" wp14:editId="227D38A2">
                <wp:simplePos x="0" y="0"/>
                <wp:positionH relativeFrom="margin">
                  <wp:posOffset>-95250</wp:posOffset>
                </wp:positionH>
                <wp:positionV relativeFrom="paragraph">
                  <wp:posOffset>-344170</wp:posOffset>
                </wp:positionV>
                <wp:extent cx="6475095" cy="1295400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09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1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8012"/>
                            </w:tblGrid>
                            <w:tr w:rsidR="001D5B5A" w14:paraId="67B95FE1" w14:textId="77777777" w:rsidTr="00AD036F">
                              <w:tc>
                                <w:tcPr>
                                  <w:tcW w:w="1843" w:type="dxa"/>
                                </w:tcPr>
                                <w:p w14:paraId="005B39EE" w14:textId="77777777" w:rsidR="001D5B5A" w:rsidRDefault="001D5B5A"/>
                              </w:tc>
                              <w:tc>
                                <w:tcPr>
                                  <w:tcW w:w="8012" w:type="dxa"/>
                                </w:tcPr>
                                <w:p w14:paraId="46CA0EBE" w14:textId="77777777" w:rsidR="001D5B5A" w:rsidRPr="001E6DFB" w:rsidRDefault="001D5B5A" w:rsidP="00AD036F">
                                  <w:pPr>
                                    <w:spacing w:line="27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</w:rPr>
                                  </w:pPr>
                                  <w:r w:rsidRPr="001E6DFB">
                                    <w:rPr>
                                      <w:rFonts w:ascii="Khmer OS Muol Light" w:hAnsi="Khmer OS Muol Light" w:cs="Khmer OS Muol Light" w:hint="cs"/>
                                      <w:szCs w:val="22"/>
                                      <w:cs/>
                                    </w:rPr>
                                    <w:t>ក្រសួងឧស្សាហកម្ម វិទ្យាសាស្ត្រ បច្ចេកវិទ្យា និងនវានុវត្តន៍</w:t>
                                  </w:r>
                                </w:p>
                                <w:p w14:paraId="50A45A1A" w14:textId="77777777" w:rsidR="001D5B5A" w:rsidRPr="001E6DFB" w:rsidRDefault="001D5B5A" w:rsidP="00AD036F">
                                  <w:pPr>
                                    <w:spacing w:line="27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szCs w:val="22"/>
                                      <w:cs/>
                                    </w:rPr>
                                    <w:t>មជ្ឈមណ្ឌលមាត្រាសាស្រ្តជាតិ</w:t>
                                  </w:r>
                                </w:p>
                                <w:p w14:paraId="4C217FD2" w14:textId="77777777" w:rsidR="001D5B5A" w:rsidRDefault="001D5B5A" w:rsidP="00AD036F">
                                  <w:pPr>
                                    <w:spacing w:line="27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szCs w:val="22"/>
                                      <w:cs/>
                                    </w:rPr>
                                    <w:t>នាយកដ្ឋានមាត្រាសាស្រ្តឧស្សាហកម្ម</w:t>
                                  </w:r>
                                </w:p>
                                <w:p w14:paraId="3C31761A" w14:textId="77777777" w:rsidR="001D5B5A" w:rsidRDefault="001D5B5A" w:rsidP="00AD036F">
                                  <w:pPr>
                                    <w:spacing w:line="27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  <w:cs/>
                                    </w:rPr>
                                  </w:pPr>
                                  <w:r w:rsidRPr="00DE270C">
                                    <w:rPr>
                                      <w:rFonts w:ascii="Khmer OS Siemreap" w:hAnsi="Khmer OS Siemreap" w:cs="Khmer OS Siemreap"/>
                                      <w:szCs w:val="22"/>
                                      <w:cs/>
                                    </w:rPr>
                                    <w:t>លេខ៖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szCs w:val="22"/>
                                      <w:cs/>
                                    </w:rPr>
                                    <w:t>...................</w:t>
                                  </w:r>
                                  <w:r w:rsidRPr="00AD7193">
                                    <w:rPr>
                                      <w:rFonts w:ascii="Khmer OS Siemreap" w:hAnsi="Khmer OS Siemreap" w:cs="Khmer OS Siemreap"/>
                                      <w:szCs w:val="2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szCs w:val="22"/>
                                      <w:cs/>
                                    </w:rPr>
                                    <w:t>២០២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szCs w:val="22"/>
                                      <w:cs/>
                                    </w:rPr>
                                    <w:t xml:space="preserve">៦ </w:t>
                                  </w:r>
                                  <w:r w:rsidRPr="00AD7193">
                                    <w:rPr>
                                      <w:rFonts w:ascii="Khmer OS Siemreap" w:hAnsi="Khmer OS Siemreap" w:cs="Khmer OS Siemreap"/>
                                      <w:szCs w:val="22"/>
                                      <w:cs/>
                                    </w:rPr>
                                    <w:t>ន.មឧ</w:t>
                                  </w:r>
                                </w:p>
                                <w:p w14:paraId="508CA2FA" w14:textId="77777777" w:rsidR="001D5B5A" w:rsidRPr="001E6DFB" w:rsidRDefault="001D5B5A" w:rsidP="00AD036F">
                                  <w:pPr>
                                    <w:spacing w:line="27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</w:rPr>
                                  </w:pPr>
                                </w:p>
                                <w:p w14:paraId="3E55415D" w14:textId="77777777" w:rsidR="001D5B5A" w:rsidRPr="001E6DFB" w:rsidRDefault="001D5B5A" w:rsidP="00AD036F">
                                  <w:pPr>
                                    <w:spacing w:line="216" w:lineRule="auto"/>
                                    <w:rPr>
                                      <w:rFonts w:ascii="Khmer OS Muol Light" w:hAnsi="Khmer OS Muol Light" w:cs="Khmer OS Muol Light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A02570" w14:textId="77777777" w:rsidR="001D5B5A" w:rsidRDefault="001D5B5A" w:rsidP="001D5B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FC0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-27.1pt;width:509.85pt;height:10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" stroked="f">
                <v:textbox>
                  <w:txbxContent>
                    <w:tbl>
                      <w:tblPr>
                        <w:tblStyle w:val="TableGrid1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43"/>
                        <w:gridCol w:w="8012"/>
                      </w:tblGrid>
                      <w:tr w:rsidR="001D5B5A" w14:paraId="67B95FE1" w14:textId="77777777" w:rsidTr="00AD036F">
                        <w:tc>
                          <w:tcPr>
                            <w:tcW w:w="1843" w:type="dxa"/>
                          </w:tcPr>
                          <w:p w14:paraId="005B39EE" w14:textId="77777777" w:rsidR="001D5B5A" w:rsidRDefault="001D5B5A"/>
                        </w:tc>
                        <w:tc>
                          <w:tcPr>
                            <w:tcW w:w="8012" w:type="dxa"/>
                          </w:tcPr>
                          <w:p w14:paraId="46CA0EBE" w14:textId="77777777" w:rsidR="001D5B5A" w:rsidRPr="001E6DFB" w:rsidRDefault="001D5B5A" w:rsidP="00AD036F">
                            <w:pPr>
                              <w:spacing w:line="276" w:lineRule="auto"/>
                              <w:rPr>
                                <w:rFonts w:ascii="Khmer OS Muol Light" w:hAnsi="Khmer OS Muol Light" w:cs="Khmer OS Muol Light"/>
                                <w:szCs w:val="22"/>
                              </w:rPr>
                            </w:pPr>
                            <w:r w:rsidRPr="001E6DFB"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</w:rPr>
                              <w:t>ក្រសួងឧស្សាហកម្ម វិទ្យាសាស្ត្រ បច្ចេកវិទ្យា និងនវានុវត្តន៍</w:t>
                            </w:r>
                          </w:p>
                          <w:p w14:paraId="50A45A1A" w14:textId="77777777" w:rsidR="001D5B5A" w:rsidRPr="001E6DFB" w:rsidRDefault="001D5B5A" w:rsidP="00AD036F">
                            <w:pPr>
                              <w:spacing w:line="276" w:lineRule="auto"/>
                              <w:rPr>
                                <w:rFonts w:ascii="Khmer OS Muol Light" w:hAnsi="Khmer OS Muol Light" w:cs="Khmer OS Muol Light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</w:rPr>
                              <w:t>មជ្ឈមណ្ឌលមាត្រាសាស្រ្តជាតិ</w:t>
                            </w:r>
                          </w:p>
                          <w:p w14:paraId="4C217FD2" w14:textId="77777777" w:rsidR="001D5B5A" w:rsidRDefault="001D5B5A" w:rsidP="00AD036F">
                            <w:pPr>
                              <w:spacing w:line="276" w:lineRule="auto"/>
                              <w:rPr>
                                <w:rFonts w:ascii="Khmer OS Muol Light" w:hAnsi="Khmer OS Muol Light" w:cs="Khmer OS Muol Light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</w:rPr>
                              <w:t>នាយកដ្ឋានមាត្រាសាស្រ្តឧស្សាហកម្ម</w:t>
                            </w:r>
                          </w:p>
                          <w:p w14:paraId="3C31761A" w14:textId="77777777" w:rsidR="001D5B5A" w:rsidRDefault="001D5B5A" w:rsidP="00AD036F">
                            <w:pPr>
                              <w:spacing w:line="276" w:lineRule="auto"/>
                              <w:rPr>
                                <w:rFonts w:ascii="Khmer OS Muol Light" w:hAnsi="Khmer OS Muol Light" w:cs="Khmer OS Muol Light"/>
                                <w:szCs w:val="22"/>
                                <w:cs/>
                              </w:rPr>
                            </w:pPr>
                            <w:r w:rsidRPr="00DE270C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</w:rPr>
                              <w:t>លេខ៖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</w:rPr>
                              <w:t>...................</w:t>
                            </w:r>
                            <w:r w:rsidRPr="00AD7193">
                              <w:rPr>
                                <w:rFonts w:ascii="Khmer OS Siemreap" w:hAnsi="Khmer OS Siemreap" w:cs="Khmer OS Siemreap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</w:rPr>
                              <w:t>២០២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szCs w:val="22"/>
                                <w:cs/>
                              </w:rPr>
                              <w:t xml:space="preserve">៦ </w:t>
                            </w:r>
                            <w:r w:rsidRPr="00AD7193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</w:rPr>
                              <w:t>ន.មឧ</w:t>
                            </w:r>
                          </w:p>
                          <w:p w14:paraId="508CA2FA" w14:textId="77777777" w:rsidR="001D5B5A" w:rsidRPr="001E6DFB" w:rsidRDefault="001D5B5A" w:rsidP="00AD036F">
                            <w:pPr>
                              <w:spacing w:line="276" w:lineRule="auto"/>
                              <w:rPr>
                                <w:rFonts w:ascii="Khmer OS Muol Light" w:hAnsi="Khmer OS Muol Light" w:cs="Khmer OS Muol Light"/>
                                <w:szCs w:val="22"/>
                              </w:rPr>
                            </w:pPr>
                          </w:p>
                          <w:p w14:paraId="3E55415D" w14:textId="77777777" w:rsidR="001D5B5A" w:rsidRPr="001E6DFB" w:rsidRDefault="001D5B5A" w:rsidP="00AD036F">
                            <w:pPr>
                              <w:spacing w:line="216" w:lineRule="auto"/>
                              <w:rPr>
                                <w:rFonts w:ascii="Khmer OS Muol Light" w:hAnsi="Khmer OS Muol Light" w:cs="Khmer OS Muol Light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DA02570" w14:textId="77777777" w:rsidR="001D5B5A" w:rsidRDefault="001D5B5A" w:rsidP="001D5B5A"/>
                  </w:txbxContent>
                </v:textbox>
                <w10:wrap anchorx="margin"/>
              </v:shape>
            </w:pict>
          </mc:Fallback>
        </mc:AlternateContent>
      </w:r>
      <w:r w:rsidRPr="00594A10">
        <w:rPr>
          <w:rFonts w:ascii="Calibri" w:eastAsia="Calibri" w:hAnsi="Calibri" w:cs="DaunPenh"/>
          <w:noProof/>
          <w:sz w:val="22"/>
          <w:szCs w:val="36"/>
          <w:lang w:bidi="km-KH"/>
        </w:rPr>
        <w:drawing>
          <wp:anchor distT="0" distB="0" distL="114300" distR="114300" simplePos="0" relativeHeight="251676672" behindDoc="0" locked="0" layoutInCell="1" allowOverlap="1" wp14:anchorId="7C247FF7" wp14:editId="56F224DE">
            <wp:simplePos x="0" y="0"/>
            <wp:positionH relativeFrom="column">
              <wp:posOffset>12065</wp:posOffset>
            </wp:positionH>
            <wp:positionV relativeFrom="paragraph">
              <wp:posOffset>-353060</wp:posOffset>
            </wp:positionV>
            <wp:extent cx="1089660" cy="1101725"/>
            <wp:effectExtent l="0" t="0" r="0" b="3175"/>
            <wp:wrapNone/>
            <wp:docPr id="567207593" name="Picture 567207593" descr="A circular logo with symbol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9581" name="Picture 1" descr="A circular logo with symbols and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0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65FC0" w14:textId="507C4F96" w:rsidR="001D5B5A" w:rsidRDefault="001D5B5A">
      <w:pPr>
        <w:spacing w:after="80"/>
        <w:rPr>
          <w:rFonts w:ascii="Khmer OS Siemreap" w:hAnsi="Khmer OS Siemreap" w:cs="Khmer OS Siemreap"/>
          <w:b/>
          <w:sz w:val="22"/>
          <w:lang w:bidi="km-KH"/>
        </w:rPr>
      </w:pPr>
    </w:p>
    <w:p w14:paraId="4D8B7345" w14:textId="77777777" w:rsidR="001D5B5A" w:rsidRDefault="001D5B5A">
      <w:pPr>
        <w:spacing w:after="80"/>
        <w:rPr>
          <w:rFonts w:ascii="Khmer OS Siemreap" w:hAnsi="Khmer OS Siemreap" w:cs="Khmer OS Siemreap"/>
          <w:b/>
          <w:sz w:val="22"/>
          <w:lang w:bidi="km-KH"/>
        </w:rPr>
      </w:pPr>
    </w:p>
    <w:p w14:paraId="6C531E35" w14:textId="77777777" w:rsidR="001D5B5A" w:rsidRPr="00594A10" w:rsidRDefault="001D5B5A" w:rsidP="001D5B5A">
      <w:pPr>
        <w:spacing w:after="0"/>
        <w:contextualSpacing/>
        <w:jc w:val="center"/>
        <w:rPr>
          <w:rFonts w:ascii="Khmer OS Muol Light" w:eastAsia="Calibri" w:hAnsi="Khmer OS Muol Light" w:cs="Khmer OS Muol Light"/>
          <w:b/>
          <w:sz w:val="22"/>
          <w:cs/>
          <w:lang w:bidi="km-KH"/>
        </w:rPr>
      </w:pPr>
      <w:r w:rsidRPr="00594A10">
        <w:rPr>
          <w:rFonts w:ascii="Khmer OS Muol Light" w:eastAsia="Calibri" w:hAnsi="Khmer OS Muol Light" w:cs="Khmer OS Muol Light"/>
          <w:b/>
          <w:sz w:val="22"/>
          <w:cs/>
          <w:lang w:bidi="km-KH"/>
        </w:rPr>
        <w:t>សូមគោរពជូន</w:t>
      </w:r>
    </w:p>
    <w:p w14:paraId="4BBAC8D8" w14:textId="77777777" w:rsidR="001D5B5A" w:rsidRPr="00594A10" w:rsidRDefault="001D5B5A" w:rsidP="001D5B5A">
      <w:pPr>
        <w:spacing w:after="0"/>
        <w:contextualSpacing/>
        <w:jc w:val="center"/>
        <w:rPr>
          <w:rFonts w:ascii="Khmer OS Muol Light" w:eastAsia="Calibri" w:hAnsi="Khmer OS Muol Light" w:cs="Khmer OS Muol Light"/>
          <w:b/>
          <w:sz w:val="22"/>
        </w:rPr>
      </w:pPr>
      <w:r w:rsidRPr="00594A10">
        <w:rPr>
          <w:rFonts w:ascii="Khmer OS Muol Light" w:eastAsia="Calibri" w:hAnsi="Khmer OS Muol Light" w:cs="Khmer OS Muol Light" w:hint="cs"/>
          <w:b/>
          <w:sz w:val="22"/>
          <w:cs/>
          <w:lang w:bidi="km-KH"/>
        </w:rPr>
        <w:t>ឯកឧត្តមប្រធាន</w:t>
      </w:r>
      <w:r w:rsidRPr="00594A10">
        <w:rPr>
          <w:rFonts w:ascii="Khmer OS Muol Light" w:eastAsia="Calibri" w:hAnsi="Khmer OS Muol Light" w:cs="Khmer OS Muol Light"/>
          <w:b/>
          <w:sz w:val="22"/>
          <w:cs/>
          <w:lang w:bidi="km-KH"/>
        </w:rPr>
        <w:t>មជ្ឈមណ្ឌលមាត្រាសាស្រ្តជាតិ</w:t>
      </w:r>
    </w:p>
    <w:p w14:paraId="57B7EE65" w14:textId="77777777" w:rsidR="001D5B5A" w:rsidRPr="00594A10" w:rsidRDefault="001D5B5A" w:rsidP="001D5B5A">
      <w:pPr>
        <w:spacing w:after="0" w:line="240" w:lineRule="auto"/>
        <w:jc w:val="center"/>
        <w:rPr>
          <w:rFonts w:ascii="Khmer OS Muol Light" w:eastAsia="Calibri" w:hAnsi="Khmer OS Muol Light" w:cs="Khmer OS Muol Light"/>
          <w:sz w:val="10"/>
          <w:szCs w:val="10"/>
          <w:cs/>
          <w:lang w:bidi="km-KH"/>
        </w:rPr>
      </w:pPr>
    </w:p>
    <w:p w14:paraId="4641700F" w14:textId="4F1CE0BF" w:rsidR="001D5B5A" w:rsidRPr="00594A10" w:rsidRDefault="001D5B5A" w:rsidP="001D5B5A">
      <w:pPr>
        <w:spacing w:after="0"/>
        <w:ind w:left="1440" w:hanging="1440"/>
        <w:contextualSpacing/>
        <w:jc w:val="both"/>
        <w:rPr>
          <w:rFonts w:ascii="Khmer OS Siemreap" w:eastAsia="Calibri" w:hAnsi="Khmer OS Siemreap" w:cs="Khmer OS Siemreap"/>
          <w:sz w:val="22"/>
          <w:cs/>
          <w:lang w:bidi="km-KH"/>
        </w:rPr>
      </w:pPr>
      <w:r w:rsidRPr="00594A10">
        <w:rPr>
          <w:rFonts w:ascii="Khmer OS Muol Light" w:eastAsia="Calibri" w:hAnsi="Khmer OS Muol Light" w:cs="Khmer OS Muol Light" w:hint="cs"/>
          <w:sz w:val="22"/>
          <w:cs/>
          <w:lang w:bidi="km-KH"/>
        </w:rPr>
        <w:t>កម្មវត្ថុ ៖</w:t>
      </w:r>
      <w:r w:rsidRPr="00594A10">
        <w:rPr>
          <w:rFonts w:ascii="Khmer OS Muol Light" w:eastAsia="Calibri" w:hAnsi="Khmer OS Muol Light" w:cs="Khmer OS Muol Light"/>
          <w:sz w:val="22"/>
          <w:cs/>
          <w:lang w:bidi="km-KH"/>
        </w:rPr>
        <w:tab/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ករណីសំណើសុំធ្វើ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>របាយការណ៍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ស្តីពីលទ្ធផល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>សកម្មភាព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អនុវត្តការងារ ប្រចាំ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>ខែ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>...........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</w:t>
      </w:r>
      <w:r>
        <w:rPr>
          <w:rFonts w:ascii="Khmer OS Siemreap" w:eastAsia="Calibri" w:hAnsi="Khmer OS Siemreap" w:cs="Khmer OS Siemreap"/>
          <w:sz w:val="22"/>
          <w:cs/>
          <w:lang w:bidi="km-KH"/>
        </w:rPr>
        <w:t xml:space="preserve"> ឆ្នាំ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>........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និង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ទិសដៅការងារបន្ត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 xml:space="preserve">របស់នាយកដ្ឋានមាត្រាសាស្រ្តឧស្សាហកម្ម 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។ </w:t>
      </w:r>
    </w:p>
    <w:p w14:paraId="5774C158" w14:textId="48C4CACB" w:rsidR="001D5B5A" w:rsidRPr="00594A10" w:rsidRDefault="001D5B5A" w:rsidP="001D5B5A">
      <w:pPr>
        <w:spacing w:after="0"/>
        <w:jc w:val="both"/>
        <w:rPr>
          <w:rFonts w:ascii="Khmer OS Siemreap" w:eastAsia="Calibri" w:hAnsi="Khmer OS Siemreap" w:cs="Khmer OS Siemreap"/>
          <w:sz w:val="22"/>
          <w:lang w:bidi="km-KH"/>
        </w:rPr>
      </w:pP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ab/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ab/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សេចក្តីដូចមានចែងក្នុងកម្មខាងលើ ខ្ញុំសូមគោរពជម្រាបជូន </w:t>
      </w:r>
      <w:r w:rsidRPr="00594A10">
        <w:rPr>
          <w:rFonts w:ascii="Khmer OS Muol Light" w:eastAsia="Calibri" w:hAnsi="Khmer OS Muol Light" w:cs="Khmer OS Muol Light" w:hint="cs"/>
          <w:sz w:val="22"/>
          <w:cs/>
          <w:lang w:bidi="km-KH"/>
        </w:rPr>
        <w:t>ឯកឧត្តម</w:t>
      </w:r>
      <w:r w:rsidRPr="00594A10">
        <w:rPr>
          <w:rFonts w:ascii="Khmer OS Muol Light" w:eastAsia="Calibri" w:hAnsi="Khmer OS Muol Light" w:cs="Khmer OS Muol Light" w:hint="cs"/>
          <w:b/>
          <w:sz w:val="22"/>
          <w:cs/>
          <w:lang w:bidi="km-KH"/>
        </w:rPr>
        <w:t>ប្រធាន</w:t>
      </w:r>
      <w:r w:rsidRPr="00594A10">
        <w:rPr>
          <w:rFonts w:ascii="Khmer OS Muol Light" w:eastAsia="Calibri" w:hAnsi="Khmer OS Muol Light" w:cs="Khmer OS Muol Light"/>
          <w:sz w:val="22"/>
          <w:lang w:bidi="km-KH"/>
        </w:rPr>
        <w:t xml:space="preserve"> 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 xml:space="preserve">មេត្តាជ្រាបដ៏ខ្ពង់ខ្ពស់ថា៖ 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ក្នុងរយៈពេល (ចាប់ពីថ្ងៃទី</w:t>
      </w:r>
      <w:r w:rsidR="000425E9">
        <w:rPr>
          <w:rFonts w:ascii="Khmer OS Siemreap" w:eastAsia="Calibri" w:hAnsi="Khmer OS Siemreap" w:cs="Khmer OS Siemreap" w:hint="cs"/>
          <w:sz w:val="22"/>
          <w:cs/>
          <w:lang w:bidi="km-KH"/>
        </w:rPr>
        <w:t>..........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>ដល់</w:t>
      </w:r>
      <w:r w:rsidR="000425E9">
        <w:rPr>
          <w:rFonts w:ascii="Khmer OS Siemreap" w:eastAsia="Calibri" w:hAnsi="Khmer OS Siemreap" w:cs="Khmer OS Siemreap" w:hint="cs"/>
          <w:sz w:val="22"/>
          <w:cs/>
          <w:lang w:bidi="km-KH"/>
        </w:rPr>
        <w:t>.................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) </w:t>
      </w:r>
      <w:r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ឆ្នាំ២០២៦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នេះ 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>នាយកដ្ឋានមាត្រាសាស្រ្តឧស្សាហកម្ម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 បានអនុវត្ត</w:t>
      </w:r>
      <w:r w:rsidRPr="00594A10">
        <w:rPr>
          <w:rFonts w:ascii="Khmer OS Siemreap" w:eastAsia="Calibri" w:hAnsi="Khmer OS Siemreap" w:cs="Khmer OS Siemreap"/>
          <w:sz w:val="22"/>
          <w:cs/>
          <w:lang w:bidi="km-KH"/>
        </w:rPr>
        <w:t>សកម្មភាព</w:t>
      </w:r>
      <w:r w:rsidRPr="00594A10">
        <w:rPr>
          <w:rFonts w:ascii="Khmer OS Siemreap" w:eastAsia="Calibri" w:hAnsi="Khmer OS Siemreap" w:cs="Khmer OS Siemreap" w:hint="cs"/>
          <w:sz w:val="22"/>
          <w:cs/>
          <w:lang w:bidi="km-KH"/>
        </w:rPr>
        <w:t xml:space="preserve">ការងារ និងសម្រេចបាននូវលទ្ធផលការងារ និងទិសដៅការងារសម្រាប់អនុវត្តបន្ត មានដូចខាងក្រោម៖ </w:t>
      </w:r>
    </w:p>
    <w:p w14:paraId="05AD81A4" w14:textId="77777777" w:rsidR="001D5B5A" w:rsidRDefault="001D5B5A">
      <w:pPr>
        <w:spacing w:after="80"/>
        <w:rPr>
          <w:rFonts w:ascii="Khmer OS Siemreap" w:hAnsi="Khmer OS Siemreap" w:cs="Khmer OS Siemreap"/>
          <w:b/>
          <w:sz w:val="22"/>
          <w:lang w:bidi="km-KH"/>
        </w:rPr>
      </w:pPr>
    </w:p>
    <w:p w14:paraId="6B0B7195" w14:textId="79D1EE3D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t>១. លទ្ធផលសង្ខេប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1985"/>
        <w:gridCol w:w="1417"/>
        <w:gridCol w:w="1840"/>
        <w:gridCol w:w="3275"/>
      </w:tblGrid>
      <w:tr w:rsidR="000F34EB" w:rsidRPr="007F0602" w14:paraId="7679D24C" w14:textId="77777777" w:rsidTr="00580B96">
        <w:trPr>
          <w:jc w:val="center"/>
        </w:trPr>
        <w:tc>
          <w:tcPr>
            <w:tcW w:w="1844" w:type="dxa"/>
            <w:shd w:val="clear" w:color="auto" w:fill="1F4E79"/>
            <w:vAlign w:val="center"/>
          </w:tcPr>
          <w:p w14:paraId="311144A3" w14:textId="04CA8E58" w:rsidR="000F34EB" w:rsidRPr="00580B96" w:rsidRDefault="00D251DF" w:rsidP="00580B96">
            <w:pPr>
              <w:jc w:val="center"/>
              <w:rPr>
                <w:rFonts w:ascii="Khmer OS Siemreap" w:hAnsi="Khmer OS Siemreap" w:cs="Khmer OS Siemreap"/>
                <w:color w:val="FFFFFF" w:themeColor="background1"/>
                <w:sz w:val="20"/>
                <w:szCs w:val="20"/>
              </w:rPr>
            </w:pPr>
            <w:r w:rsidRPr="00580B96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0"/>
                <w:szCs w:val="20"/>
                <w:cs/>
                <w:lang w:bidi="km-KH"/>
              </w:rPr>
              <w:t>ចំនួនឧបករណ៍សរុប</w:t>
            </w:r>
          </w:p>
        </w:tc>
        <w:tc>
          <w:tcPr>
            <w:tcW w:w="1985" w:type="dxa"/>
            <w:shd w:val="clear" w:color="auto" w:fill="1F4E79"/>
            <w:vAlign w:val="center"/>
          </w:tcPr>
          <w:p w14:paraId="7E82E89E" w14:textId="6601778B" w:rsidR="000F34EB" w:rsidRPr="00580B96" w:rsidRDefault="00580B96">
            <w:pPr>
              <w:jc w:val="center"/>
              <w:rPr>
                <w:rFonts w:ascii="Khmer OS Siemreap" w:hAnsi="Khmer OS Siemreap" w:cs="Khmer OS Siemreap"/>
                <w:color w:val="FFFFFF" w:themeColor="background1"/>
                <w:sz w:val="20"/>
                <w:szCs w:val="20"/>
              </w:rPr>
            </w:pPr>
            <w:r w:rsidRPr="00580B96">
              <w:rPr>
                <w:rFonts w:ascii="Khmer OS Siemreap" w:hAnsi="Khmer OS Siemreap" w:cs="Khmer OS Siemreap"/>
                <w:b/>
                <w:color w:val="FFFFFF" w:themeColor="background1"/>
                <w:sz w:val="20"/>
                <w:szCs w:val="20"/>
              </w:rPr>
              <w:t>ឧបករណ៍មាត្រាសាស្ត្រ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F22F992" w14:textId="4699545D" w:rsidR="000F34EB" w:rsidRPr="00580B96" w:rsidRDefault="00580B96">
            <w:pPr>
              <w:jc w:val="center"/>
              <w:rPr>
                <w:rFonts w:ascii="Khmer OS Siemreap" w:hAnsi="Khmer OS Siemreap" w:cs="Khmer OS Siemreap"/>
                <w:color w:val="FFFFFF" w:themeColor="background1"/>
                <w:sz w:val="20"/>
                <w:szCs w:val="20"/>
              </w:rPr>
            </w:pPr>
            <w:r w:rsidRPr="00580B96">
              <w:rPr>
                <w:rFonts w:ascii="Khmer OS Siemreap" w:hAnsi="Khmer OS Siemreap" w:cs="Khmer OS Siemreap"/>
                <w:b/>
                <w:color w:val="FFFFFF" w:themeColor="background1"/>
                <w:sz w:val="20"/>
                <w:szCs w:val="20"/>
              </w:rPr>
              <w:t>ទំនិញវេចខ្ចប់</w:t>
            </w:r>
          </w:p>
        </w:tc>
        <w:tc>
          <w:tcPr>
            <w:tcW w:w="1843" w:type="dxa"/>
            <w:shd w:val="clear" w:color="auto" w:fill="1F4E79"/>
            <w:vAlign w:val="center"/>
          </w:tcPr>
          <w:p w14:paraId="7BCD3FC2" w14:textId="061411E8" w:rsidR="000F34EB" w:rsidRPr="00580B96" w:rsidRDefault="00580B96" w:rsidP="00580B96">
            <w:pPr>
              <w:jc w:val="center"/>
              <w:rPr>
                <w:rFonts w:ascii="Khmer OS Siemreap" w:hAnsi="Khmer OS Siemreap" w:cs="Khmer OS Siemreap"/>
                <w:color w:val="FFFFFF" w:themeColor="background1"/>
                <w:sz w:val="20"/>
                <w:szCs w:val="20"/>
              </w:rPr>
            </w:pPr>
            <w:r w:rsidRPr="00580B96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0"/>
                <w:szCs w:val="20"/>
                <w:cs/>
                <w:lang w:bidi="km-KH"/>
              </w:rPr>
              <w:t>កំពុងរង់ចាំការអនុម័ត</w:t>
            </w:r>
          </w:p>
        </w:tc>
        <w:tc>
          <w:tcPr>
            <w:tcW w:w="3281" w:type="dxa"/>
            <w:shd w:val="clear" w:color="auto" w:fill="1F4E79"/>
            <w:vAlign w:val="center"/>
          </w:tcPr>
          <w:p w14:paraId="0C140112" w14:textId="15230842" w:rsidR="000F34EB" w:rsidRPr="00580B96" w:rsidRDefault="00580B96" w:rsidP="00580B96">
            <w:pPr>
              <w:jc w:val="center"/>
              <w:rPr>
                <w:rFonts w:ascii="Khmer OS Siemreap" w:hAnsi="Khmer OS Siemreap" w:cs="Khmer OS Siemreap"/>
                <w:color w:val="FFFFFF" w:themeColor="background1"/>
                <w:sz w:val="20"/>
                <w:szCs w:val="20"/>
              </w:rPr>
            </w:pPr>
            <w:r w:rsidRPr="00580B96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0"/>
                <w:szCs w:val="20"/>
                <w:cs/>
                <w:lang w:bidi="km-KH"/>
              </w:rPr>
              <w:t>ចំនួនក្រុមហ៊ុនបានដាក់ស្នើចុះបញ្ជី</w:t>
            </w:r>
          </w:p>
        </w:tc>
      </w:tr>
      <w:tr w:rsidR="000F34EB" w:rsidRPr="007F0602" w14:paraId="4F0921E2" w14:textId="77777777" w:rsidTr="00580B96">
        <w:trPr>
          <w:jc w:val="center"/>
        </w:trPr>
        <w:tc>
          <w:tcPr>
            <w:tcW w:w="1844" w:type="dxa"/>
            <w:vAlign w:val="center"/>
          </w:tcPr>
          <w:p w14:paraId="3A85A7BE" w14:textId="021562A8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1985" w:type="dxa"/>
            <w:vAlign w:val="center"/>
          </w:tcPr>
          <w:p w14:paraId="348100DC" w14:textId="2C1022D7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1417" w:type="dxa"/>
            <w:vAlign w:val="center"/>
          </w:tcPr>
          <w:p w14:paraId="540AD3C8" w14:textId="7160DD21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1843" w:type="dxa"/>
            <w:vAlign w:val="center"/>
          </w:tcPr>
          <w:p w14:paraId="3E6B9405" w14:textId="2FC69C2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3281" w:type="dxa"/>
            <w:vAlign w:val="center"/>
          </w:tcPr>
          <w:p w14:paraId="401A6107" w14:textId="21E6D6AE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</w:tbl>
    <w:p w14:paraId="38C1E6DA" w14:textId="77777777" w:rsidR="00580B96" w:rsidRDefault="00580B96">
      <w:pPr>
        <w:spacing w:after="140"/>
        <w:rPr>
          <w:rFonts w:ascii="Khmer OS Siemreap" w:hAnsi="Khmer OS Siemreap" w:cs="Khmer OS Siemreap"/>
          <w:sz w:val="22"/>
          <w:lang w:bidi="km-K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2915"/>
        <w:gridCol w:w="4282"/>
      </w:tblGrid>
      <w:tr w:rsidR="000425E9" w14:paraId="58000464" w14:textId="063C200E" w:rsidTr="000425E9">
        <w:trPr>
          <w:trHeight w:val="399"/>
        </w:trPr>
        <w:tc>
          <w:tcPr>
            <w:tcW w:w="3227" w:type="dxa"/>
            <w:shd w:val="clear" w:color="auto" w:fill="1F497D" w:themeFill="text2"/>
          </w:tcPr>
          <w:p w14:paraId="597602FB" w14:textId="64DA4BC3" w:rsidR="000425E9" w:rsidRPr="000425E9" w:rsidRDefault="000425E9" w:rsidP="000425E9">
            <w:pPr>
              <w:spacing w:after="140"/>
              <w:jc w:val="center"/>
              <w:rPr>
                <w:rFonts w:ascii="Khmer OS Siemreap" w:hAnsi="Khmer OS Siemreap" w:cs="Khmer OS Siemreap"/>
                <w:color w:val="FFFFFF" w:themeColor="background1"/>
                <w:sz w:val="22"/>
              </w:rPr>
            </w:pPr>
            <w:r w:rsidRPr="000425E9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2"/>
                <w:cs/>
                <w:lang w:bidi="km-KH"/>
              </w:rPr>
              <w:t>ចំនួនក្រុមហ៊ុនដែលបានអនុម័តរួច</w:t>
            </w:r>
          </w:p>
        </w:tc>
        <w:tc>
          <w:tcPr>
            <w:tcW w:w="2977" w:type="dxa"/>
            <w:shd w:val="clear" w:color="auto" w:fill="1F497D" w:themeFill="text2"/>
          </w:tcPr>
          <w:p w14:paraId="1F5D43D5" w14:textId="77DC3AED" w:rsidR="000425E9" w:rsidRPr="000425E9" w:rsidRDefault="000425E9" w:rsidP="000425E9">
            <w:pPr>
              <w:spacing w:after="140"/>
              <w:jc w:val="center"/>
              <w:rPr>
                <w:rFonts w:ascii="Khmer OS Siemreap" w:hAnsi="Khmer OS Siemreap" w:cs="Khmer OS Siemreap"/>
                <w:color w:val="FFFFFF" w:themeColor="background1"/>
                <w:sz w:val="22"/>
              </w:rPr>
            </w:pPr>
            <w:r w:rsidRPr="000425E9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2"/>
                <w:cs/>
                <w:lang w:bidi="km-KH"/>
              </w:rPr>
              <w:t>ការចុះបញ្ជីថ្មី</w:t>
            </w:r>
          </w:p>
        </w:tc>
        <w:tc>
          <w:tcPr>
            <w:tcW w:w="4380" w:type="dxa"/>
            <w:shd w:val="clear" w:color="auto" w:fill="1F497D" w:themeFill="text2"/>
          </w:tcPr>
          <w:p w14:paraId="4BA66DD6" w14:textId="7A26C34F" w:rsidR="000425E9" w:rsidRPr="000425E9" w:rsidRDefault="000425E9" w:rsidP="000425E9">
            <w:pPr>
              <w:spacing w:after="140"/>
              <w:jc w:val="center"/>
              <w:rPr>
                <w:rFonts w:ascii="Khmer OS Siemreap" w:hAnsi="Khmer OS Siemreap" w:cs="Khmer OS Siemreap"/>
                <w:color w:val="FFFFFF" w:themeColor="background1"/>
                <w:sz w:val="22"/>
              </w:rPr>
            </w:pPr>
            <w:r w:rsidRPr="000425E9">
              <w:rPr>
                <w:rFonts w:ascii="Khmer OS Siemreap" w:hAnsi="Khmer OS Siemreap" w:cs="Khmer OS Siemreap"/>
                <w:b/>
                <w:bCs/>
                <w:color w:val="FFFFFF" w:themeColor="background1"/>
                <w:sz w:val="22"/>
                <w:cs/>
                <w:lang w:bidi="km-KH"/>
              </w:rPr>
              <w:t>ការចុះបញ្ជីបន្ត</w:t>
            </w:r>
          </w:p>
        </w:tc>
      </w:tr>
      <w:tr w:rsidR="000425E9" w14:paraId="6D95E836" w14:textId="68A4DAB4" w:rsidTr="000425E9">
        <w:tc>
          <w:tcPr>
            <w:tcW w:w="3227" w:type="dxa"/>
          </w:tcPr>
          <w:p w14:paraId="13B54B25" w14:textId="77777777" w:rsidR="000425E9" w:rsidRDefault="000425E9">
            <w:pPr>
              <w:spacing w:after="140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977" w:type="dxa"/>
          </w:tcPr>
          <w:p w14:paraId="2D10839D" w14:textId="77777777" w:rsidR="000425E9" w:rsidRDefault="000425E9">
            <w:pPr>
              <w:spacing w:after="140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4380" w:type="dxa"/>
          </w:tcPr>
          <w:p w14:paraId="17672753" w14:textId="77777777" w:rsidR="000425E9" w:rsidRDefault="000425E9">
            <w:pPr>
              <w:spacing w:after="140"/>
              <w:rPr>
                <w:rFonts w:ascii="Khmer OS Siemreap" w:hAnsi="Khmer OS Siemreap" w:cs="Khmer OS Siemreap"/>
                <w:sz w:val="22"/>
              </w:rPr>
            </w:pPr>
          </w:p>
        </w:tc>
      </w:tr>
    </w:tbl>
    <w:p w14:paraId="2C65BADD" w14:textId="7C007628" w:rsidR="000F34EB" w:rsidRPr="007F0602" w:rsidRDefault="00000000">
      <w:pPr>
        <w:spacing w:after="14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តាមវិធីរាប់ខាងលើ មានក្រុមហ៊ុន/សហគ្រាសសរុបចំនួន 67 និងមានមុខសញ្ញាសរុបចំនួន 365។ ក្នុងនោះ ឧបករណ៍មាត្រាសាស្ត្រមានចំនួន 215 និងទំនិញវេចខ្ចប់មានចំនួន 150។</w:t>
      </w:r>
    </w:p>
    <w:p w14:paraId="55BE6901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t>២. ការចែកចាយក្រុមហ៊ុន/សហគ្រាសតាមរាជធានី/ខេត្ត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89"/>
        <w:gridCol w:w="2592"/>
        <w:gridCol w:w="2589"/>
      </w:tblGrid>
      <w:tr w:rsidR="000F34EB" w:rsidRPr="007F0602" w14:paraId="2D61CFFC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4CF3876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ល.រ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CB5CC54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រាជធានី/ខេត្ត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56C749B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ចំនួនក្រុមហ៊ុន/សហគ្រាស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2CC219BA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សមាមាត្រ (%)</w:t>
            </w:r>
          </w:p>
        </w:tc>
      </w:tr>
      <w:tr w:rsidR="000F34EB" w:rsidRPr="007F0602" w14:paraId="193EA540" w14:textId="77777777">
        <w:trPr>
          <w:jc w:val="center"/>
        </w:trPr>
        <w:tc>
          <w:tcPr>
            <w:tcW w:w="2592" w:type="dxa"/>
            <w:vAlign w:val="center"/>
          </w:tcPr>
          <w:p w14:paraId="1C74C11A" w14:textId="59DC836D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4620D205" w14:textId="25995700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7425DFE8" w14:textId="304485DF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C0BBC2B" w14:textId="2D70D4A6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2BE0A346" w14:textId="77777777">
        <w:trPr>
          <w:jc w:val="center"/>
        </w:trPr>
        <w:tc>
          <w:tcPr>
            <w:tcW w:w="2592" w:type="dxa"/>
            <w:vAlign w:val="center"/>
          </w:tcPr>
          <w:p w14:paraId="135643D2" w14:textId="7BAADDA9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F749246" w14:textId="06AB68B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61C701A" w14:textId="4FD07F4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C058C34" w14:textId="5C9AA66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34FCF1FF" w14:textId="77777777">
        <w:trPr>
          <w:jc w:val="center"/>
        </w:trPr>
        <w:tc>
          <w:tcPr>
            <w:tcW w:w="2592" w:type="dxa"/>
            <w:vAlign w:val="center"/>
          </w:tcPr>
          <w:p w14:paraId="63E47BFC" w14:textId="6506A04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4F755E4B" w14:textId="78DC82BA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4AF44BA" w14:textId="0CB064C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32EC7979" w14:textId="33EE2C1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2968E05E" w14:textId="77777777">
        <w:trPr>
          <w:jc w:val="center"/>
        </w:trPr>
        <w:tc>
          <w:tcPr>
            <w:tcW w:w="2592" w:type="dxa"/>
            <w:vAlign w:val="center"/>
          </w:tcPr>
          <w:p w14:paraId="66DC91B6" w14:textId="4A3F44EB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36CED74C" w14:textId="3E900265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382652D4" w14:textId="6617A5F2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31446F26" w14:textId="531F0995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7149429B" w14:textId="77777777">
        <w:trPr>
          <w:jc w:val="center"/>
        </w:trPr>
        <w:tc>
          <w:tcPr>
            <w:tcW w:w="2592" w:type="dxa"/>
            <w:vAlign w:val="center"/>
          </w:tcPr>
          <w:p w14:paraId="37744EA4" w14:textId="7843BAA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03F9B0EA" w14:textId="35B8BB07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1D04B17D" w14:textId="34462BD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5819CFE4" w14:textId="68BF8A0B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0E923AA8" w14:textId="77777777">
        <w:trPr>
          <w:jc w:val="center"/>
        </w:trPr>
        <w:tc>
          <w:tcPr>
            <w:tcW w:w="2592" w:type="dxa"/>
            <w:vAlign w:val="center"/>
          </w:tcPr>
          <w:p w14:paraId="228D19EA" w14:textId="595C2C86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1A27E52D" w14:textId="0AEBC952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078FA78C" w14:textId="030C219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2D1B622E" w14:textId="171FBDF0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795333DE" w14:textId="77777777">
        <w:trPr>
          <w:jc w:val="center"/>
        </w:trPr>
        <w:tc>
          <w:tcPr>
            <w:tcW w:w="2592" w:type="dxa"/>
            <w:vAlign w:val="center"/>
          </w:tcPr>
          <w:p w14:paraId="1AE0FE80" w14:textId="4024EFC4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44902235" w14:textId="12971719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687D1D73" w14:textId="03721CFE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22DFA895" w14:textId="37C64FEB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  <w:tr w:rsidR="000F34EB" w:rsidRPr="007F0602" w14:paraId="0D005AB4" w14:textId="77777777">
        <w:trPr>
          <w:jc w:val="center"/>
        </w:trPr>
        <w:tc>
          <w:tcPr>
            <w:tcW w:w="2592" w:type="dxa"/>
            <w:vAlign w:val="center"/>
          </w:tcPr>
          <w:p w14:paraId="07F9C064" w14:textId="640EF8EF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13566FCF" w14:textId="495DD86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760C0381" w14:textId="4BCEDC0C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  <w:tc>
          <w:tcPr>
            <w:tcW w:w="2592" w:type="dxa"/>
            <w:vAlign w:val="center"/>
          </w:tcPr>
          <w:p w14:paraId="45EF6B9E" w14:textId="4DF4B8E5" w:rsidR="000F34EB" w:rsidRPr="007F0602" w:rsidRDefault="000F34EB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</w:p>
        </w:tc>
      </w:tr>
    </w:tbl>
    <w:p w14:paraId="007C5AC4" w14:textId="77777777" w:rsidR="000F34EB" w:rsidRPr="007F0602" w:rsidRDefault="00000000">
      <w:pPr>
        <w:jc w:val="center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noProof/>
          <w:sz w:val="22"/>
        </w:rPr>
        <w:lastRenderedPageBreak/>
        <w:drawing>
          <wp:inline distT="0" distB="0" distL="0" distR="0" wp14:anchorId="15990908" wp14:editId="2AFC3F51">
            <wp:extent cx="6446520" cy="3708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B864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ភ្នំពេញ មានចំនួនក្រុមហ៊ុន/សហគ្រាសខ្ពស់បំផុត ចំនួន 21 ស្មើនឹង 31.3% នៃចំនួនសរុប។</w:t>
      </w:r>
    </w:p>
    <w:p w14:paraId="0C58AE19" w14:textId="77777777" w:rsidR="000F34EB" w:rsidRPr="007F0602" w:rsidRDefault="00000000">
      <w:pPr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br w:type="page"/>
      </w:r>
    </w:p>
    <w:p w14:paraId="411BA4E3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lastRenderedPageBreak/>
        <w:t>៣. ចំនួនឧបករណ៍មាត្រាសាស្ត្រ និងទំនិញវេចខ្ចប់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1"/>
        <w:gridCol w:w="2589"/>
        <w:gridCol w:w="2589"/>
      </w:tblGrid>
      <w:tr w:rsidR="000F34EB" w:rsidRPr="007F0602" w14:paraId="785F36F9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C916DF5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ល.រ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2343382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ប្រភេទ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7A8E475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ចំនួន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5513B5C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សមាមាត្រ (%)</w:t>
            </w:r>
          </w:p>
        </w:tc>
      </w:tr>
      <w:tr w:rsidR="000F34EB" w:rsidRPr="007F0602" w14:paraId="0D558B3B" w14:textId="77777777">
        <w:trPr>
          <w:jc w:val="center"/>
        </w:trPr>
        <w:tc>
          <w:tcPr>
            <w:tcW w:w="2592" w:type="dxa"/>
            <w:vAlign w:val="center"/>
          </w:tcPr>
          <w:p w14:paraId="77CCE6A4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1</w:t>
            </w:r>
          </w:p>
        </w:tc>
        <w:tc>
          <w:tcPr>
            <w:tcW w:w="2592" w:type="dxa"/>
            <w:vAlign w:val="center"/>
          </w:tcPr>
          <w:p w14:paraId="0AB908E8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ឧបករណ៍មាត្រាសាស្ត្រ</w:t>
            </w:r>
          </w:p>
        </w:tc>
        <w:tc>
          <w:tcPr>
            <w:tcW w:w="2592" w:type="dxa"/>
            <w:vAlign w:val="center"/>
          </w:tcPr>
          <w:p w14:paraId="77977256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215</w:t>
            </w:r>
          </w:p>
        </w:tc>
        <w:tc>
          <w:tcPr>
            <w:tcW w:w="2592" w:type="dxa"/>
            <w:vAlign w:val="center"/>
          </w:tcPr>
          <w:p w14:paraId="080A4714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58.9</w:t>
            </w:r>
          </w:p>
        </w:tc>
      </w:tr>
      <w:tr w:rsidR="000F34EB" w:rsidRPr="007F0602" w14:paraId="1AE3F111" w14:textId="77777777">
        <w:trPr>
          <w:jc w:val="center"/>
        </w:trPr>
        <w:tc>
          <w:tcPr>
            <w:tcW w:w="2592" w:type="dxa"/>
            <w:vAlign w:val="center"/>
          </w:tcPr>
          <w:p w14:paraId="25CB1C6B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2</w:t>
            </w:r>
          </w:p>
        </w:tc>
        <w:tc>
          <w:tcPr>
            <w:tcW w:w="2592" w:type="dxa"/>
            <w:vAlign w:val="center"/>
          </w:tcPr>
          <w:p w14:paraId="7C0E015F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ទំនិញវេចខ្ចប់</w:t>
            </w:r>
          </w:p>
        </w:tc>
        <w:tc>
          <w:tcPr>
            <w:tcW w:w="2592" w:type="dxa"/>
            <w:vAlign w:val="center"/>
          </w:tcPr>
          <w:p w14:paraId="405784CF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150</w:t>
            </w:r>
          </w:p>
        </w:tc>
        <w:tc>
          <w:tcPr>
            <w:tcW w:w="2592" w:type="dxa"/>
            <w:vAlign w:val="center"/>
          </w:tcPr>
          <w:p w14:paraId="788ED73B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41.1</w:t>
            </w:r>
          </w:p>
        </w:tc>
      </w:tr>
    </w:tbl>
    <w:p w14:paraId="35A3CBC1" w14:textId="77777777" w:rsidR="000F34EB" w:rsidRPr="007F0602" w:rsidRDefault="00000000">
      <w:pPr>
        <w:jc w:val="center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noProof/>
          <w:sz w:val="22"/>
        </w:rPr>
        <w:drawing>
          <wp:inline distT="0" distB="0" distL="0" distR="0" wp14:anchorId="2A15BDE0" wp14:editId="1F21FDBD">
            <wp:extent cx="5760720" cy="3677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75E4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t>៤. ស្ថានភាពសំណុំឯកសារ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4"/>
        <w:gridCol w:w="3452"/>
      </w:tblGrid>
      <w:tr w:rsidR="000F34EB" w:rsidRPr="007F0602" w14:paraId="6C01ECBB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9D3904F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ស្ថានភាព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453F06E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ចំនួនក្រុមហ៊ុន/សហគ្រាស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33B7B9D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b/>
                <w:color w:val="FFFFFF"/>
                <w:sz w:val="22"/>
              </w:rPr>
              <w:t>សមាមាត្រ (%)</w:t>
            </w:r>
          </w:p>
        </w:tc>
      </w:tr>
      <w:tr w:rsidR="000F34EB" w:rsidRPr="007F0602" w14:paraId="58023E67" w14:textId="77777777">
        <w:trPr>
          <w:jc w:val="center"/>
        </w:trPr>
        <w:tc>
          <w:tcPr>
            <w:tcW w:w="3456" w:type="dxa"/>
            <w:vAlign w:val="center"/>
          </w:tcPr>
          <w:p w14:paraId="20E3B2B4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COMPLETED</w:t>
            </w:r>
          </w:p>
        </w:tc>
        <w:tc>
          <w:tcPr>
            <w:tcW w:w="3456" w:type="dxa"/>
            <w:vAlign w:val="center"/>
          </w:tcPr>
          <w:p w14:paraId="5A4B651A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49</w:t>
            </w:r>
          </w:p>
        </w:tc>
        <w:tc>
          <w:tcPr>
            <w:tcW w:w="3456" w:type="dxa"/>
            <w:vAlign w:val="center"/>
          </w:tcPr>
          <w:p w14:paraId="19727BC0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73.1</w:t>
            </w:r>
          </w:p>
        </w:tc>
      </w:tr>
      <w:tr w:rsidR="000F34EB" w:rsidRPr="007F0602" w14:paraId="167F8146" w14:textId="77777777">
        <w:trPr>
          <w:jc w:val="center"/>
        </w:trPr>
        <w:tc>
          <w:tcPr>
            <w:tcW w:w="3456" w:type="dxa"/>
            <w:vAlign w:val="center"/>
          </w:tcPr>
          <w:p w14:paraId="6920E476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REVIEWING</w:t>
            </w:r>
          </w:p>
        </w:tc>
        <w:tc>
          <w:tcPr>
            <w:tcW w:w="3456" w:type="dxa"/>
            <w:vAlign w:val="center"/>
          </w:tcPr>
          <w:p w14:paraId="2DE9640D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13</w:t>
            </w:r>
          </w:p>
        </w:tc>
        <w:tc>
          <w:tcPr>
            <w:tcW w:w="3456" w:type="dxa"/>
            <w:vAlign w:val="center"/>
          </w:tcPr>
          <w:p w14:paraId="6DB010C0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19.4</w:t>
            </w:r>
          </w:p>
        </w:tc>
      </w:tr>
      <w:tr w:rsidR="000F34EB" w:rsidRPr="007F0602" w14:paraId="4A370556" w14:textId="77777777">
        <w:trPr>
          <w:jc w:val="center"/>
        </w:trPr>
        <w:tc>
          <w:tcPr>
            <w:tcW w:w="3456" w:type="dxa"/>
            <w:vAlign w:val="center"/>
          </w:tcPr>
          <w:p w14:paraId="348F2715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SUBMITTED</w:t>
            </w:r>
          </w:p>
        </w:tc>
        <w:tc>
          <w:tcPr>
            <w:tcW w:w="3456" w:type="dxa"/>
            <w:vAlign w:val="center"/>
          </w:tcPr>
          <w:p w14:paraId="72DB237F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3</w:t>
            </w:r>
          </w:p>
        </w:tc>
        <w:tc>
          <w:tcPr>
            <w:tcW w:w="3456" w:type="dxa"/>
            <w:vAlign w:val="center"/>
          </w:tcPr>
          <w:p w14:paraId="5BEDBB4B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4.5</w:t>
            </w:r>
          </w:p>
        </w:tc>
      </w:tr>
      <w:tr w:rsidR="000F34EB" w:rsidRPr="007F0602" w14:paraId="762AB6F7" w14:textId="77777777">
        <w:trPr>
          <w:jc w:val="center"/>
        </w:trPr>
        <w:tc>
          <w:tcPr>
            <w:tcW w:w="3456" w:type="dxa"/>
            <w:vAlign w:val="center"/>
          </w:tcPr>
          <w:p w14:paraId="3BD48CF5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RETURNED</w:t>
            </w:r>
          </w:p>
        </w:tc>
        <w:tc>
          <w:tcPr>
            <w:tcW w:w="3456" w:type="dxa"/>
            <w:vAlign w:val="center"/>
          </w:tcPr>
          <w:p w14:paraId="64306F3D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2</w:t>
            </w:r>
          </w:p>
        </w:tc>
        <w:tc>
          <w:tcPr>
            <w:tcW w:w="3456" w:type="dxa"/>
            <w:vAlign w:val="center"/>
          </w:tcPr>
          <w:p w14:paraId="31286801" w14:textId="77777777" w:rsidR="000F34EB" w:rsidRPr="007F0602" w:rsidRDefault="00000000">
            <w:pPr>
              <w:jc w:val="center"/>
              <w:rPr>
                <w:rFonts w:ascii="Khmer OS Siemreap" w:hAnsi="Khmer OS Siemreap" w:cs="Khmer OS Siemreap"/>
                <w:sz w:val="22"/>
              </w:rPr>
            </w:pPr>
            <w:r w:rsidRPr="007F0602">
              <w:rPr>
                <w:rFonts w:ascii="Khmer OS Siemreap" w:hAnsi="Khmer OS Siemreap" w:cs="Khmer OS Siemreap"/>
                <w:sz w:val="22"/>
              </w:rPr>
              <w:t>3.0</w:t>
            </w:r>
          </w:p>
        </w:tc>
      </w:tr>
    </w:tbl>
    <w:p w14:paraId="5FBA224E" w14:textId="77777777" w:rsidR="000F34EB" w:rsidRPr="007F0602" w:rsidRDefault="00000000">
      <w:pPr>
        <w:jc w:val="center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noProof/>
          <w:sz w:val="22"/>
        </w:rPr>
        <w:lastRenderedPageBreak/>
        <w:drawing>
          <wp:inline distT="0" distB="0" distL="0" distR="0" wp14:anchorId="760FFA72" wp14:editId="5E07EFDB">
            <wp:extent cx="5760720" cy="3423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FEDA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t>៥. ការចុះបញ្ជីថ្មី និងការបន្ត</w:t>
      </w:r>
    </w:p>
    <w:p w14:paraId="0DB7B5FC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ក្នុងតារាង Excel បច្ចុប្បន្ន មិនមានជួរឈរដែលបញ្ជាក់ដោយផ្ទាល់ថា សំណុំឯកសារណាជាការចុះបញ្ជីថ្មី និងសំណុំឯកសារណាជាការបន្តឡើយ។ ដូច្នេះ របាយការណ៍នេះមិនបែងចែកថ្មី/បន្តដោយការសន្និដ្ឋានពីកាលបរិច្ឆេទ ឬលេខចុះបញ្ជីឡើយ ដើម្បីជៀសវាងការរាយការណ៍ខុស។ គួរបន្ថែមវាល «ប្រភេទសំណើ៖ ថ្មី/បន្ត» ក្នុងប្រព័ន្ធ ឬតារាង Excel សម្រាប់ការរាយការណ៍លើកក្រោយ។</w:t>
      </w:r>
    </w:p>
    <w:p w14:paraId="5BCD2E48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t>៦. សេចក្តីសន្និដ្ឋាន និងអនុសាសន៍</w:t>
      </w:r>
    </w:p>
    <w:p w14:paraId="697577AA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• ទិន្នន័យមានក្រុមហ៊ុន/សហគ្រាសសរុប 67 ដោយរាប់តាមការចាប់ផ្តើម «ល.រ មុខសញ្ញា = ១»។</w:t>
      </w:r>
    </w:p>
    <w:p w14:paraId="5A7CAA18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• មុខសញ្ញាសរុបមាន 365 ក្នុងនោះឧបករណ៍មាត្រាសាស្ត្រ 215 និងទំនិញវេចខ្ចប់ 150។</w:t>
      </w:r>
    </w:p>
    <w:p w14:paraId="7B9645CA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• ភ្នំពេញ មានចំនួនក្រុមហ៊ុន/សហគ្រាសខ្ពស់បំផុត ចំនួន 21។</w:t>
      </w:r>
    </w:p>
    <w:p w14:paraId="4F0045E0" w14:textId="77777777" w:rsidR="000F34EB" w:rsidRPr="007F0602" w:rsidRDefault="00000000">
      <w:pPr>
        <w:spacing w:after="80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sz w:val="22"/>
        </w:rPr>
        <w:t>• គួរបន្ថែមជួរឈរ «ប្រភេទសំណើ៖ ថ្មី/បន្ត» និងកំណត់ស្តង់ដារបញ្ចូលឈ្មោះរាជធានី/ខេត្ត។</w:t>
      </w:r>
    </w:p>
    <w:p w14:paraId="58858701" w14:textId="77777777" w:rsidR="000F34EB" w:rsidRPr="007F0602" w:rsidRDefault="00000000">
      <w:pPr>
        <w:spacing w:after="80"/>
        <w:jc w:val="right"/>
        <w:rPr>
          <w:rFonts w:ascii="Khmer OS Siemreap" w:hAnsi="Khmer OS Siemreap" w:cs="Khmer OS Siemreap"/>
          <w:sz w:val="22"/>
        </w:rPr>
      </w:pPr>
      <w:r w:rsidRPr="007F0602">
        <w:rPr>
          <w:rFonts w:ascii="Khmer OS Siemreap" w:hAnsi="Khmer OS Siemreap" w:cs="Khmer OS Siemreap"/>
          <w:b/>
          <w:sz w:val="22"/>
        </w:rPr>
        <w:br/>
        <w:t>សូមឯកឧត្តមប្រធាន មេត្តាពិនិត្យ និងផ្តល់អនុសាសន៍ដ៏ខ្ពង់ខ្ពស់។</w:t>
      </w:r>
    </w:p>
    <w:sectPr w:rsidR="000F34EB" w:rsidRPr="007F060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5719" w14:textId="77777777" w:rsidR="000F2FB5" w:rsidRDefault="000F2FB5">
      <w:pPr>
        <w:spacing w:after="0" w:line="240" w:lineRule="auto"/>
      </w:pPr>
      <w:r>
        <w:separator/>
      </w:r>
    </w:p>
  </w:endnote>
  <w:endnote w:type="continuationSeparator" w:id="0">
    <w:p w14:paraId="0F94730C" w14:textId="77777777" w:rsidR="000F2FB5" w:rsidRDefault="000F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Noto Serif Khm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4116" w14:textId="77777777" w:rsidR="000F2FB5" w:rsidRDefault="000F2FB5">
      <w:pPr>
        <w:spacing w:after="0" w:line="240" w:lineRule="auto"/>
      </w:pPr>
      <w:r>
        <w:separator/>
      </w:r>
    </w:p>
  </w:footnote>
  <w:footnote w:type="continuationSeparator" w:id="0">
    <w:p w14:paraId="26DF258A" w14:textId="77777777" w:rsidR="000F2FB5" w:rsidRDefault="000F2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956889">
    <w:abstractNumId w:val="8"/>
  </w:num>
  <w:num w:numId="2" w16cid:durableId="243533520">
    <w:abstractNumId w:val="6"/>
  </w:num>
  <w:num w:numId="3" w16cid:durableId="251670618">
    <w:abstractNumId w:val="5"/>
  </w:num>
  <w:num w:numId="4" w16cid:durableId="1496531407">
    <w:abstractNumId w:val="4"/>
  </w:num>
  <w:num w:numId="5" w16cid:durableId="717432890">
    <w:abstractNumId w:val="7"/>
  </w:num>
  <w:num w:numId="6" w16cid:durableId="1915116171">
    <w:abstractNumId w:val="3"/>
  </w:num>
  <w:num w:numId="7" w16cid:durableId="207107524">
    <w:abstractNumId w:val="2"/>
  </w:num>
  <w:num w:numId="8" w16cid:durableId="1478494380">
    <w:abstractNumId w:val="1"/>
  </w:num>
  <w:num w:numId="9" w16cid:durableId="135005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E9"/>
    <w:rsid w:val="0006063C"/>
    <w:rsid w:val="000F2FB5"/>
    <w:rsid w:val="000F34EB"/>
    <w:rsid w:val="0015074B"/>
    <w:rsid w:val="001C1C4C"/>
    <w:rsid w:val="001D5B5A"/>
    <w:rsid w:val="0029639D"/>
    <w:rsid w:val="00326F90"/>
    <w:rsid w:val="003347F6"/>
    <w:rsid w:val="00580B96"/>
    <w:rsid w:val="007F0602"/>
    <w:rsid w:val="008E15FF"/>
    <w:rsid w:val="00AA1D8D"/>
    <w:rsid w:val="00B47730"/>
    <w:rsid w:val="00CB0664"/>
    <w:rsid w:val="00D25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63349"/>
  <w14:defaultImageDpi w14:val="300"/>
  <w15:docId w15:val="{28EA2EFE-904F-4D91-ABC5-9D970652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erif Khmer" w:eastAsia="Noto Serif Khmer" w:hAnsi="Noto Serif Khmer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rsid w:val="001D5B5A"/>
    <w:pPr>
      <w:spacing w:after="0" w:line="240" w:lineRule="auto"/>
    </w:pPr>
    <w:rPr>
      <w:rFonts w:ascii="Calibri" w:eastAsiaTheme="minorHAnsi" w:hAnsi="Calibri" w:cs="DaunPenh"/>
      <w:szCs w:val="36"/>
      <w:lang w:bidi="km-K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sophors em</cp:lastModifiedBy>
  <cp:revision>2</cp:revision>
  <dcterms:created xsi:type="dcterms:W3CDTF">2026-08-06T09:02:00Z</dcterms:created>
  <dcterms:modified xsi:type="dcterms:W3CDTF">2026-08-06T09:02:00Z</dcterms:modified>
  <cp:category/>
</cp:coreProperties>
</file>